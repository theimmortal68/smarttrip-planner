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986E4" w14:textId="77777777" w:rsidR="00554849" w:rsidRDefault="00000000">
      <w:pPr>
        <w:spacing w:after="0" w:line="480" w:lineRule="auto"/>
        <w:jc w:val="center"/>
      </w:pPr>
      <w:r>
        <w:rPr>
          <w:b/>
        </w:rPr>
        <w:t>Purpose &amp; Scope</w:t>
      </w:r>
    </w:p>
    <w:p w14:paraId="79588974" w14:textId="77777777" w:rsidR="00554849" w:rsidRDefault="00000000">
      <w:pPr>
        <w:spacing w:after="0" w:line="480" w:lineRule="auto"/>
      </w:pPr>
      <w:r>
        <w:t>This API Integration Plan defines external services, authentication, backend endpoints, testing tools, environment configuration, and deployment targets for SmartTrip Planner. It aligns to the current repository’s Phase 1 backend (Express with `/health` at port 3000) and extends toward Phase 2 `/api/*` routes. All details are synchronized with the latest repository README and structure.</w:t>
      </w:r>
    </w:p>
    <w:p w14:paraId="549E22EC" w14:textId="77777777" w:rsidR="00554849" w:rsidRDefault="00000000">
      <w:pPr>
        <w:spacing w:after="0" w:line="480" w:lineRule="auto"/>
        <w:jc w:val="center"/>
      </w:pPr>
      <w:r>
        <w:rPr>
          <w:b/>
        </w:rPr>
        <w:t>External Services &amp; Connections</w:t>
      </w:r>
    </w:p>
    <w:p w14:paraId="51AE9445" w14:textId="77777777" w:rsidR="00554849" w:rsidRDefault="00000000">
      <w:pPr>
        <w:pStyle w:val="ListParagraph"/>
        <w:spacing w:after="0" w:line="480" w:lineRule="auto"/>
      </w:pPr>
      <w:r>
        <w:t>Google Maps Platform: Places Autocomplete, Geocoding, Directions, Maps JS (frontend).</w:t>
      </w:r>
    </w:p>
    <w:p w14:paraId="317B016B" w14:textId="77777777" w:rsidR="00554849" w:rsidRDefault="00000000">
      <w:pPr>
        <w:pStyle w:val="ListParagraph"/>
        <w:spacing w:after="0" w:line="480" w:lineRule="auto"/>
      </w:pPr>
      <w:r>
        <w:t>Google Identity / OAuth 2.0: user sign‑in; server verifies ID token; short‑lived JWT session.</w:t>
      </w:r>
    </w:p>
    <w:p w14:paraId="56F2445B" w14:textId="77777777" w:rsidR="00554849" w:rsidRDefault="00000000">
      <w:pPr>
        <w:spacing w:after="0" w:line="480" w:lineRule="auto"/>
        <w:jc w:val="center"/>
      </w:pPr>
      <w:r>
        <w:rPr>
          <w:b/>
        </w:rPr>
        <w:t>Environment &amp; Secrets</w:t>
      </w:r>
    </w:p>
    <w:p w14:paraId="273532C6" w14:textId="77777777" w:rsidR="00554849" w:rsidRDefault="00000000">
      <w:pPr>
        <w:spacing w:after="0" w:line="480" w:lineRule="auto"/>
      </w:pPr>
      <w:r>
        <w:t>Secrets are managed via environment variables for local dev and through encrypted settings in Render/Vercel. Do not commit secrets. Required variables are validated on boot.</w:t>
      </w:r>
    </w:p>
    <w:p w14:paraId="3EE995FE" w14:textId="77777777" w:rsidR="00554849" w:rsidRDefault="00000000">
      <w:pPr>
        <w:spacing w:after="0" w:line="480" w:lineRule="auto"/>
        <w:jc w:val="center"/>
      </w:pPr>
      <w:r>
        <w:rPr>
          <w:b/>
        </w:rPr>
        <w:t>Backend API — Endpoints &amp; Contracts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21"/>
        <w:gridCol w:w="1115"/>
        <w:gridCol w:w="1564"/>
        <w:gridCol w:w="731"/>
        <w:gridCol w:w="1320"/>
        <w:gridCol w:w="1505"/>
      </w:tblGrid>
      <w:tr w:rsidR="00554849" w14:paraId="32C90618" w14:textId="77777777">
        <w:tc>
          <w:tcPr>
            <w:tcW w:w="1440" w:type="dxa"/>
          </w:tcPr>
          <w:p w14:paraId="222C16BA" w14:textId="77777777" w:rsidR="00554849" w:rsidRDefault="00000000">
            <w:pPr>
              <w:spacing w:after="0" w:line="480" w:lineRule="auto"/>
            </w:pPr>
            <w:r>
              <w:t>Route</w:t>
            </w:r>
          </w:p>
        </w:tc>
        <w:tc>
          <w:tcPr>
            <w:tcW w:w="1440" w:type="dxa"/>
          </w:tcPr>
          <w:p w14:paraId="1070B52A" w14:textId="77777777" w:rsidR="00554849" w:rsidRDefault="00000000">
            <w:pPr>
              <w:spacing w:after="0" w:line="480" w:lineRule="auto"/>
            </w:pPr>
            <w:r>
              <w:t>Method</w:t>
            </w:r>
          </w:p>
        </w:tc>
        <w:tc>
          <w:tcPr>
            <w:tcW w:w="1440" w:type="dxa"/>
          </w:tcPr>
          <w:p w14:paraId="4EE2CCB2" w14:textId="77777777" w:rsidR="00554849" w:rsidRDefault="00000000">
            <w:pPr>
              <w:spacing w:after="0" w:line="480" w:lineRule="auto"/>
            </w:pPr>
            <w:r>
              <w:t>Purpose</w:t>
            </w:r>
          </w:p>
        </w:tc>
        <w:tc>
          <w:tcPr>
            <w:tcW w:w="1440" w:type="dxa"/>
          </w:tcPr>
          <w:p w14:paraId="6DD3AA98" w14:textId="77777777" w:rsidR="00554849" w:rsidRDefault="00000000">
            <w:pPr>
              <w:spacing w:after="0" w:line="480" w:lineRule="auto"/>
            </w:pPr>
            <w:r>
              <w:t>Auth</w:t>
            </w:r>
          </w:p>
        </w:tc>
        <w:tc>
          <w:tcPr>
            <w:tcW w:w="1440" w:type="dxa"/>
          </w:tcPr>
          <w:p w14:paraId="6C447291" w14:textId="77777777" w:rsidR="00554849" w:rsidRDefault="00000000">
            <w:pPr>
              <w:spacing w:after="0" w:line="480" w:lineRule="auto"/>
            </w:pPr>
            <w:r>
              <w:t>Request</w:t>
            </w:r>
          </w:p>
        </w:tc>
        <w:tc>
          <w:tcPr>
            <w:tcW w:w="1440" w:type="dxa"/>
          </w:tcPr>
          <w:p w14:paraId="18EC0D5A" w14:textId="77777777" w:rsidR="00554849" w:rsidRDefault="00000000">
            <w:pPr>
              <w:spacing w:after="0" w:line="480" w:lineRule="auto"/>
            </w:pPr>
            <w:r>
              <w:t>Response / Errors</w:t>
            </w:r>
          </w:p>
        </w:tc>
      </w:tr>
      <w:tr w:rsidR="00554849" w14:paraId="577516A1" w14:textId="77777777">
        <w:tc>
          <w:tcPr>
            <w:tcW w:w="1440" w:type="dxa"/>
          </w:tcPr>
          <w:p w14:paraId="64FB9CBC" w14:textId="77777777" w:rsidR="00554849" w:rsidRDefault="00000000">
            <w:pPr>
              <w:spacing w:after="0" w:line="480" w:lineRule="auto"/>
            </w:pPr>
            <w:r>
              <w:t>/health</w:t>
            </w:r>
          </w:p>
        </w:tc>
        <w:tc>
          <w:tcPr>
            <w:tcW w:w="1440" w:type="dxa"/>
          </w:tcPr>
          <w:p w14:paraId="23B8C638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029917BB" w14:textId="77777777" w:rsidR="00554849" w:rsidRDefault="00000000">
            <w:pPr>
              <w:spacing w:after="0" w:line="480" w:lineRule="auto"/>
            </w:pPr>
            <w:r>
              <w:t>Health probe / version (current repo)</w:t>
            </w:r>
          </w:p>
        </w:tc>
        <w:tc>
          <w:tcPr>
            <w:tcW w:w="1440" w:type="dxa"/>
          </w:tcPr>
          <w:p w14:paraId="46301C0D" w14:textId="77777777" w:rsidR="00554849" w:rsidRDefault="00000000">
            <w:pPr>
              <w:spacing w:after="0" w:line="480" w:lineRule="auto"/>
            </w:pPr>
            <w:r>
              <w:t>None</w:t>
            </w:r>
          </w:p>
        </w:tc>
        <w:tc>
          <w:tcPr>
            <w:tcW w:w="1440" w:type="dxa"/>
          </w:tcPr>
          <w:p w14:paraId="3EB104A1" w14:textId="77777777" w:rsidR="00554849" w:rsidRDefault="00000000">
            <w:pPr>
              <w:spacing w:after="0" w:line="480" w:lineRule="auto"/>
            </w:pPr>
            <w:r>
              <w:t>—</w:t>
            </w:r>
          </w:p>
        </w:tc>
        <w:tc>
          <w:tcPr>
            <w:tcW w:w="1440" w:type="dxa"/>
          </w:tcPr>
          <w:p w14:paraId="280B602B" w14:textId="77777777" w:rsidR="00554849" w:rsidRDefault="00000000">
            <w:pPr>
              <w:spacing w:after="0" w:line="480" w:lineRule="auto"/>
            </w:pPr>
            <w:r>
              <w:t>{ "ok": true, "message": "SmartTrip backend running" }</w:t>
            </w:r>
          </w:p>
        </w:tc>
      </w:tr>
      <w:tr w:rsidR="00554849" w14:paraId="4CF05F76" w14:textId="77777777">
        <w:tc>
          <w:tcPr>
            <w:tcW w:w="1440" w:type="dxa"/>
          </w:tcPr>
          <w:p w14:paraId="41F2037E" w14:textId="77777777" w:rsidR="00554849" w:rsidRDefault="00000000">
            <w:pPr>
              <w:spacing w:after="0" w:line="480" w:lineRule="auto"/>
            </w:pPr>
            <w:r>
              <w:lastRenderedPageBreak/>
              <w:t>/api/auth/google/start</w:t>
            </w:r>
          </w:p>
        </w:tc>
        <w:tc>
          <w:tcPr>
            <w:tcW w:w="1440" w:type="dxa"/>
          </w:tcPr>
          <w:p w14:paraId="7C7CCCEA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5ACE2C89" w14:textId="77777777" w:rsidR="00554849" w:rsidRDefault="00000000">
            <w:pPr>
              <w:spacing w:after="0" w:line="480" w:lineRule="auto"/>
            </w:pPr>
            <w:r>
              <w:t>Redirect to Google OAuth</w:t>
            </w:r>
          </w:p>
        </w:tc>
        <w:tc>
          <w:tcPr>
            <w:tcW w:w="1440" w:type="dxa"/>
          </w:tcPr>
          <w:p w14:paraId="328F6374" w14:textId="77777777" w:rsidR="00554849" w:rsidRDefault="00000000">
            <w:pPr>
              <w:spacing w:after="0" w:line="480" w:lineRule="auto"/>
            </w:pPr>
            <w:r>
              <w:t>None</w:t>
            </w:r>
          </w:p>
        </w:tc>
        <w:tc>
          <w:tcPr>
            <w:tcW w:w="1440" w:type="dxa"/>
          </w:tcPr>
          <w:p w14:paraId="41E73142" w14:textId="77777777" w:rsidR="00554849" w:rsidRDefault="00000000">
            <w:pPr>
              <w:spacing w:after="0" w:line="480" w:lineRule="auto"/>
            </w:pPr>
            <w:r>
              <w:t>—</w:t>
            </w:r>
          </w:p>
        </w:tc>
        <w:tc>
          <w:tcPr>
            <w:tcW w:w="1440" w:type="dxa"/>
          </w:tcPr>
          <w:p w14:paraId="5D597BD4" w14:textId="77777777" w:rsidR="00554849" w:rsidRDefault="00000000">
            <w:pPr>
              <w:spacing w:after="0" w:line="480" w:lineRule="auto"/>
            </w:pPr>
            <w:r>
              <w:t>302 redirect</w:t>
            </w:r>
          </w:p>
        </w:tc>
      </w:tr>
      <w:tr w:rsidR="00554849" w14:paraId="3990E24D" w14:textId="77777777">
        <w:tc>
          <w:tcPr>
            <w:tcW w:w="1440" w:type="dxa"/>
          </w:tcPr>
          <w:p w14:paraId="3C8B1DD7" w14:textId="77777777" w:rsidR="00554849" w:rsidRDefault="00000000">
            <w:pPr>
              <w:spacing w:after="0" w:line="480" w:lineRule="auto"/>
            </w:pPr>
            <w:r>
              <w:t>/api/auth/google/callback</w:t>
            </w:r>
          </w:p>
        </w:tc>
        <w:tc>
          <w:tcPr>
            <w:tcW w:w="1440" w:type="dxa"/>
          </w:tcPr>
          <w:p w14:paraId="40049121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0A407888" w14:textId="77777777" w:rsidR="00554849" w:rsidRDefault="00000000">
            <w:pPr>
              <w:spacing w:after="0" w:line="480" w:lineRule="auto"/>
            </w:pPr>
            <w:r>
              <w:t>Handle OAuth callback</w:t>
            </w:r>
          </w:p>
        </w:tc>
        <w:tc>
          <w:tcPr>
            <w:tcW w:w="1440" w:type="dxa"/>
          </w:tcPr>
          <w:p w14:paraId="665CAF34" w14:textId="77777777" w:rsidR="00554849" w:rsidRDefault="00000000">
            <w:pPr>
              <w:spacing w:after="0" w:line="480" w:lineRule="auto"/>
            </w:pPr>
            <w:r>
              <w:t>None</w:t>
            </w:r>
          </w:p>
        </w:tc>
        <w:tc>
          <w:tcPr>
            <w:tcW w:w="1440" w:type="dxa"/>
          </w:tcPr>
          <w:p w14:paraId="0CBA47C5" w14:textId="77777777" w:rsidR="00554849" w:rsidRDefault="00000000">
            <w:pPr>
              <w:spacing w:after="0" w:line="480" w:lineRule="auto"/>
            </w:pPr>
            <w:r>
              <w:t>code</w:t>
            </w:r>
          </w:p>
        </w:tc>
        <w:tc>
          <w:tcPr>
            <w:tcW w:w="1440" w:type="dxa"/>
          </w:tcPr>
          <w:p w14:paraId="615FF6EE" w14:textId="77777777" w:rsidR="00554849" w:rsidRDefault="00000000">
            <w:pPr>
              <w:spacing w:after="0" w:line="480" w:lineRule="auto"/>
            </w:pPr>
            <w:r>
              <w:t>302 to frontend with JWT; 401/400</w:t>
            </w:r>
          </w:p>
        </w:tc>
      </w:tr>
      <w:tr w:rsidR="00554849" w14:paraId="442880CC" w14:textId="77777777">
        <w:tc>
          <w:tcPr>
            <w:tcW w:w="1440" w:type="dxa"/>
          </w:tcPr>
          <w:p w14:paraId="064675A6" w14:textId="77777777" w:rsidR="00554849" w:rsidRDefault="00000000">
            <w:pPr>
              <w:spacing w:after="0" w:line="480" w:lineRule="auto"/>
            </w:pPr>
            <w:r>
              <w:t>/api/auth/me</w:t>
            </w:r>
          </w:p>
        </w:tc>
        <w:tc>
          <w:tcPr>
            <w:tcW w:w="1440" w:type="dxa"/>
          </w:tcPr>
          <w:p w14:paraId="581C1454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4844CF1B" w14:textId="77777777" w:rsidR="00554849" w:rsidRDefault="00000000">
            <w:pPr>
              <w:spacing w:after="0" w:line="480" w:lineRule="auto"/>
            </w:pPr>
            <w:r>
              <w:t>Get current user</w:t>
            </w:r>
          </w:p>
        </w:tc>
        <w:tc>
          <w:tcPr>
            <w:tcW w:w="1440" w:type="dxa"/>
          </w:tcPr>
          <w:p w14:paraId="12CA0A90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6C04024A" w14:textId="77777777" w:rsidR="00554849" w:rsidRDefault="00000000">
            <w:pPr>
              <w:spacing w:after="0" w:line="480" w:lineRule="auto"/>
            </w:pPr>
            <w:r>
              <w:t>—</w:t>
            </w:r>
          </w:p>
        </w:tc>
        <w:tc>
          <w:tcPr>
            <w:tcW w:w="1440" w:type="dxa"/>
          </w:tcPr>
          <w:p w14:paraId="70D8B1C3" w14:textId="77777777" w:rsidR="00554849" w:rsidRDefault="00000000">
            <w:pPr>
              <w:spacing w:after="0" w:line="480" w:lineRule="auto"/>
            </w:pPr>
            <w:r>
              <w:t>{ id, name, email } | 401</w:t>
            </w:r>
          </w:p>
        </w:tc>
      </w:tr>
      <w:tr w:rsidR="00554849" w14:paraId="2FEC08D9" w14:textId="77777777">
        <w:tc>
          <w:tcPr>
            <w:tcW w:w="1440" w:type="dxa"/>
          </w:tcPr>
          <w:p w14:paraId="60E1EECB" w14:textId="77777777" w:rsidR="00554849" w:rsidRDefault="00000000">
            <w:pPr>
              <w:spacing w:after="0" w:line="480" w:lineRule="auto"/>
            </w:pPr>
            <w:r>
              <w:t>/api/trips</w:t>
            </w:r>
          </w:p>
        </w:tc>
        <w:tc>
          <w:tcPr>
            <w:tcW w:w="1440" w:type="dxa"/>
          </w:tcPr>
          <w:p w14:paraId="5692D609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5A29ED83" w14:textId="77777777" w:rsidR="00554849" w:rsidRDefault="00000000">
            <w:pPr>
              <w:spacing w:after="0" w:line="480" w:lineRule="auto"/>
            </w:pPr>
            <w:r>
              <w:t>List my trips</w:t>
            </w:r>
          </w:p>
        </w:tc>
        <w:tc>
          <w:tcPr>
            <w:tcW w:w="1440" w:type="dxa"/>
          </w:tcPr>
          <w:p w14:paraId="1589970E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5A74AD1B" w14:textId="77777777" w:rsidR="00554849" w:rsidRDefault="00000000">
            <w:pPr>
              <w:spacing w:after="0" w:line="480" w:lineRule="auto"/>
            </w:pPr>
            <w:r>
              <w:t>page,size</w:t>
            </w:r>
          </w:p>
        </w:tc>
        <w:tc>
          <w:tcPr>
            <w:tcW w:w="1440" w:type="dxa"/>
          </w:tcPr>
          <w:p w14:paraId="4921C76A" w14:textId="77777777" w:rsidR="00554849" w:rsidRDefault="00000000">
            <w:pPr>
              <w:spacing w:after="0" w:line="480" w:lineRule="auto"/>
            </w:pPr>
            <w:r>
              <w:t>[{ id, name, startDate, endDate }]</w:t>
            </w:r>
          </w:p>
        </w:tc>
      </w:tr>
      <w:tr w:rsidR="00554849" w14:paraId="694AC12B" w14:textId="77777777">
        <w:tc>
          <w:tcPr>
            <w:tcW w:w="1440" w:type="dxa"/>
          </w:tcPr>
          <w:p w14:paraId="0D1C306C" w14:textId="77777777" w:rsidR="00554849" w:rsidRDefault="00000000">
            <w:pPr>
              <w:spacing w:after="0" w:line="480" w:lineRule="auto"/>
            </w:pPr>
            <w:r>
              <w:t>/api/trips</w:t>
            </w:r>
          </w:p>
        </w:tc>
        <w:tc>
          <w:tcPr>
            <w:tcW w:w="1440" w:type="dxa"/>
          </w:tcPr>
          <w:p w14:paraId="0D7A4C92" w14:textId="77777777" w:rsidR="00554849" w:rsidRDefault="00000000">
            <w:pPr>
              <w:spacing w:after="0" w:line="480" w:lineRule="auto"/>
            </w:pPr>
            <w:r>
              <w:t>POST</w:t>
            </w:r>
          </w:p>
        </w:tc>
        <w:tc>
          <w:tcPr>
            <w:tcW w:w="1440" w:type="dxa"/>
          </w:tcPr>
          <w:p w14:paraId="27D82C65" w14:textId="77777777" w:rsidR="00554849" w:rsidRDefault="00000000">
            <w:pPr>
              <w:spacing w:after="0" w:line="480" w:lineRule="auto"/>
            </w:pPr>
            <w:r>
              <w:t>Create trip</w:t>
            </w:r>
          </w:p>
        </w:tc>
        <w:tc>
          <w:tcPr>
            <w:tcW w:w="1440" w:type="dxa"/>
          </w:tcPr>
          <w:p w14:paraId="2B2BF0BD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4FBF5887" w14:textId="77777777" w:rsidR="00554849" w:rsidRDefault="00000000">
            <w:pPr>
              <w:spacing w:after="0" w:line="480" w:lineRule="auto"/>
            </w:pPr>
            <w:r>
              <w:t>{ name, startDate, endDate, notes }</w:t>
            </w:r>
          </w:p>
        </w:tc>
        <w:tc>
          <w:tcPr>
            <w:tcW w:w="1440" w:type="dxa"/>
          </w:tcPr>
          <w:p w14:paraId="7AB41306" w14:textId="77777777" w:rsidR="00554849" w:rsidRDefault="00000000">
            <w:pPr>
              <w:spacing w:after="0" w:line="480" w:lineRule="auto"/>
            </w:pPr>
            <w:r>
              <w:t>{ id, ... } | 400</w:t>
            </w:r>
          </w:p>
        </w:tc>
      </w:tr>
      <w:tr w:rsidR="00554849" w14:paraId="2A7929FB" w14:textId="77777777">
        <w:tc>
          <w:tcPr>
            <w:tcW w:w="1440" w:type="dxa"/>
          </w:tcPr>
          <w:p w14:paraId="73E16F5A" w14:textId="77777777" w:rsidR="00554849" w:rsidRDefault="00000000">
            <w:pPr>
              <w:spacing w:after="0" w:line="480" w:lineRule="auto"/>
            </w:pPr>
            <w:r>
              <w:t>/api/trips/:id</w:t>
            </w:r>
          </w:p>
        </w:tc>
        <w:tc>
          <w:tcPr>
            <w:tcW w:w="1440" w:type="dxa"/>
          </w:tcPr>
          <w:p w14:paraId="2A79BCA5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1B46BD77" w14:textId="77777777" w:rsidR="00554849" w:rsidRDefault="00000000">
            <w:pPr>
              <w:spacing w:after="0" w:line="480" w:lineRule="auto"/>
            </w:pPr>
            <w:r>
              <w:t>Trip detail</w:t>
            </w:r>
          </w:p>
        </w:tc>
        <w:tc>
          <w:tcPr>
            <w:tcW w:w="1440" w:type="dxa"/>
          </w:tcPr>
          <w:p w14:paraId="03DF4890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27EF76FC" w14:textId="77777777" w:rsidR="00554849" w:rsidRDefault="00000000">
            <w:pPr>
              <w:spacing w:after="0" w:line="480" w:lineRule="auto"/>
            </w:pPr>
            <w:r>
              <w:t>—</w:t>
            </w:r>
          </w:p>
        </w:tc>
        <w:tc>
          <w:tcPr>
            <w:tcW w:w="1440" w:type="dxa"/>
          </w:tcPr>
          <w:p w14:paraId="28B45DA4" w14:textId="77777777" w:rsidR="00554849" w:rsidRDefault="00000000">
            <w:pPr>
              <w:spacing w:after="0" w:line="480" w:lineRule="auto"/>
            </w:pPr>
            <w:r>
              <w:t>{ id, name, dates, members, itinerary[] } | 404</w:t>
            </w:r>
          </w:p>
        </w:tc>
      </w:tr>
      <w:tr w:rsidR="00554849" w14:paraId="6A0287F2" w14:textId="77777777">
        <w:tc>
          <w:tcPr>
            <w:tcW w:w="1440" w:type="dxa"/>
          </w:tcPr>
          <w:p w14:paraId="054C4E04" w14:textId="77777777" w:rsidR="00554849" w:rsidRDefault="00000000">
            <w:pPr>
              <w:spacing w:after="0" w:line="480" w:lineRule="auto"/>
            </w:pPr>
            <w:r>
              <w:t>/api/trips/:id</w:t>
            </w:r>
          </w:p>
        </w:tc>
        <w:tc>
          <w:tcPr>
            <w:tcW w:w="1440" w:type="dxa"/>
          </w:tcPr>
          <w:p w14:paraId="5B599C09" w14:textId="77777777" w:rsidR="00554849" w:rsidRDefault="00000000">
            <w:pPr>
              <w:spacing w:after="0" w:line="480" w:lineRule="auto"/>
            </w:pPr>
            <w:r>
              <w:t>PATCH</w:t>
            </w:r>
          </w:p>
        </w:tc>
        <w:tc>
          <w:tcPr>
            <w:tcW w:w="1440" w:type="dxa"/>
          </w:tcPr>
          <w:p w14:paraId="17C3E209" w14:textId="77777777" w:rsidR="00554849" w:rsidRDefault="00000000">
            <w:pPr>
              <w:spacing w:after="0" w:line="480" w:lineRule="auto"/>
            </w:pPr>
            <w:r>
              <w:t>Update trip</w:t>
            </w:r>
          </w:p>
        </w:tc>
        <w:tc>
          <w:tcPr>
            <w:tcW w:w="1440" w:type="dxa"/>
          </w:tcPr>
          <w:p w14:paraId="50C321CD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68F48798" w14:textId="77777777" w:rsidR="00554849" w:rsidRDefault="00000000">
            <w:pPr>
              <w:spacing w:after="0" w:line="480" w:lineRule="auto"/>
            </w:pPr>
            <w:r>
              <w:t xml:space="preserve">{ name?, dates?, </w:t>
            </w:r>
            <w:r>
              <w:lastRenderedPageBreak/>
              <w:t>notes? }</w:t>
            </w:r>
          </w:p>
        </w:tc>
        <w:tc>
          <w:tcPr>
            <w:tcW w:w="1440" w:type="dxa"/>
          </w:tcPr>
          <w:p w14:paraId="0802AF0F" w14:textId="77777777" w:rsidR="00554849" w:rsidRDefault="00000000">
            <w:pPr>
              <w:spacing w:after="0" w:line="480" w:lineRule="auto"/>
            </w:pPr>
            <w:r>
              <w:lastRenderedPageBreak/>
              <w:t>{ id, ... } | 400/403</w:t>
            </w:r>
          </w:p>
        </w:tc>
      </w:tr>
      <w:tr w:rsidR="00554849" w14:paraId="29A089C6" w14:textId="77777777">
        <w:tc>
          <w:tcPr>
            <w:tcW w:w="1440" w:type="dxa"/>
          </w:tcPr>
          <w:p w14:paraId="7E264346" w14:textId="77777777" w:rsidR="00554849" w:rsidRDefault="00000000">
            <w:pPr>
              <w:spacing w:after="0" w:line="480" w:lineRule="auto"/>
            </w:pPr>
            <w:r>
              <w:lastRenderedPageBreak/>
              <w:t>/api/trips/:id</w:t>
            </w:r>
          </w:p>
        </w:tc>
        <w:tc>
          <w:tcPr>
            <w:tcW w:w="1440" w:type="dxa"/>
          </w:tcPr>
          <w:p w14:paraId="1CEFD802" w14:textId="77777777" w:rsidR="00554849" w:rsidRDefault="00000000">
            <w:pPr>
              <w:spacing w:after="0" w:line="480" w:lineRule="auto"/>
            </w:pPr>
            <w:r>
              <w:t>DELETE</w:t>
            </w:r>
          </w:p>
        </w:tc>
        <w:tc>
          <w:tcPr>
            <w:tcW w:w="1440" w:type="dxa"/>
          </w:tcPr>
          <w:p w14:paraId="383E76B4" w14:textId="77777777" w:rsidR="00554849" w:rsidRDefault="00000000">
            <w:pPr>
              <w:spacing w:after="0" w:line="480" w:lineRule="auto"/>
            </w:pPr>
            <w:r>
              <w:t>Delete trip</w:t>
            </w:r>
          </w:p>
        </w:tc>
        <w:tc>
          <w:tcPr>
            <w:tcW w:w="1440" w:type="dxa"/>
          </w:tcPr>
          <w:p w14:paraId="4F5CB726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32EB0BE4" w14:textId="77777777" w:rsidR="00554849" w:rsidRDefault="00000000">
            <w:pPr>
              <w:spacing w:after="0" w:line="480" w:lineRule="auto"/>
            </w:pPr>
            <w:r>
              <w:t>—</w:t>
            </w:r>
          </w:p>
        </w:tc>
        <w:tc>
          <w:tcPr>
            <w:tcW w:w="1440" w:type="dxa"/>
          </w:tcPr>
          <w:p w14:paraId="7E33F08F" w14:textId="77777777" w:rsidR="00554849" w:rsidRDefault="00000000">
            <w:pPr>
              <w:spacing w:after="0" w:line="480" w:lineRule="auto"/>
            </w:pPr>
            <w:r>
              <w:t>{ deleted: true } | 403/404</w:t>
            </w:r>
          </w:p>
        </w:tc>
      </w:tr>
      <w:tr w:rsidR="00554849" w14:paraId="61D834AC" w14:textId="77777777">
        <w:tc>
          <w:tcPr>
            <w:tcW w:w="1440" w:type="dxa"/>
          </w:tcPr>
          <w:p w14:paraId="0ED23318" w14:textId="77777777" w:rsidR="00554849" w:rsidRDefault="00000000">
            <w:pPr>
              <w:spacing w:after="0" w:line="480" w:lineRule="auto"/>
            </w:pPr>
            <w:r>
              <w:t>/api/trips/:id/members</w:t>
            </w:r>
          </w:p>
        </w:tc>
        <w:tc>
          <w:tcPr>
            <w:tcW w:w="1440" w:type="dxa"/>
          </w:tcPr>
          <w:p w14:paraId="30FEE21B" w14:textId="77777777" w:rsidR="00554849" w:rsidRDefault="00000000">
            <w:pPr>
              <w:spacing w:after="0" w:line="480" w:lineRule="auto"/>
            </w:pPr>
            <w:r>
              <w:t>POST</w:t>
            </w:r>
          </w:p>
        </w:tc>
        <w:tc>
          <w:tcPr>
            <w:tcW w:w="1440" w:type="dxa"/>
          </w:tcPr>
          <w:p w14:paraId="3D34FD1A" w14:textId="77777777" w:rsidR="00554849" w:rsidRDefault="00000000">
            <w:pPr>
              <w:spacing w:after="0" w:line="480" w:lineRule="auto"/>
            </w:pPr>
            <w:r>
              <w:t>Invite member</w:t>
            </w:r>
          </w:p>
        </w:tc>
        <w:tc>
          <w:tcPr>
            <w:tcW w:w="1440" w:type="dxa"/>
          </w:tcPr>
          <w:p w14:paraId="34DE9960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5AAEC3ED" w14:textId="77777777" w:rsidR="00554849" w:rsidRDefault="00000000">
            <w:pPr>
              <w:spacing w:after="0" w:line="480" w:lineRule="auto"/>
            </w:pPr>
            <w:r>
              <w:t>{ email, role }</w:t>
            </w:r>
          </w:p>
        </w:tc>
        <w:tc>
          <w:tcPr>
            <w:tcW w:w="1440" w:type="dxa"/>
          </w:tcPr>
          <w:p w14:paraId="7D9F42F2" w14:textId="77777777" w:rsidR="00554849" w:rsidRDefault="00000000">
            <w:pPr>
              <w:spacing w:after="0" w:line="480" w:lineRule="auto"/>
            </w:pPr>
            <w:r>
              <w:t>{ inviteId } | 400</w:t>
            </w:r>
          </w:p>
        </w:tc>
      </w:tr>
      <w:tr w:rsidR="00554849" w14:paraId="05827BFE" w14:textId="77777777">
        <w:tc>
          <w:tcPr>
            <w:tcW w:w="1440" w:type="dxa"/>
          </w:tcPr>
          <w:p w14:paraId="3E69A6F1" w14:textId="77777777" w:rsidR="00554849" w:rsidRDefault="00000000">
            <w:pPr>
              <w:spacing w:after="0" w:line="480" w:lineRule="auto"/>
            </w:pPr>
            <w:r>
              <w:t>/api/trips/:id/itinerary</w:t>
            </w:r>
          </w:p>
        </w:tc>
        <w:tc>
          <w:tcPr>
            <w:tcW w:w="1440" w:type="dxa"/>
          </w:tcPr>
          <w:p w14:paraId="76363A13" w14:textId="77777777" w:rsidR="00554849" w:rsidRDefault="00000000">
            <w:pPr>
              <w:spacing w:after="0" w:line="480" w:lineRule="auto"/>
            </w:pPr>
            <w:r>
              <w:t>POST</w:t>
            </w:r>
          </w:p>
        </w:tc>
        <w:tc>
          <w:tcPr>
            <w:tcW w:w="1440" w:type="dxa"/>
          </w:tcPr>
          <w:p w14:paraId="195ED288" w14:textId="77777777" w:rsidR="00554849" w:rsidRDefault="00000000">
            <w:pPr>
              <w:spacing w:after="0" w:line="480" w:lineRule="auto"/>
            </w:pPr>
            <w:r>
              <w:t>Add itinerary</w:t>
            </w:r>
          </w:p>
        </w:tc>
        <w:tc>
          <w:tcPr>
            <w:tcW w:w="1440" w:type="dxa"/>
          </w:tcPr>
          <w:p w14:paraId="65BF66F9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7ADE47CE" w14:textId="77777777" w:rsidR="00554849" w:rsidRDefault="00000000">
            <w:pPr>
              <w:spacing w:after="0" w:line="480" w:lineRule="auto"/>
            </w:pPr>
            <w:r>
              <w:t>{ dayIndex, title, time, placeId? }</w:t>
            </w:r>
          </w:p>
        </w:tc>
        <w:tc>
          <w:tcPr>
            <w:tcW w:w="1440" w:type="dxa"/>
          </w:tcPr>
          <w:p w14:paraId="3C759283" w14:textId="77777777" w:rsidR="00554849" w:rsidRDefault="00000000">
            <w:pPr>
              <w:spacing w:after="0" w:line="480" w:lineRule="auto"/>
            </w:pPr>
            <w:r>
              <w:t>{ itemId } | 400</w:t>
            </w:r>
          </w:p>
        </w:tc>
      </w:tr>
      <w:tr w:rsidR="00554849" w14:paraId="704E8694" w14:textId="77777777">
        <w:tc>
          <w:tcPr>
            <w:tcW w:w="1440" w:type="dxa"/>
          </w:tcPr>
          <w:p w14:paraId="79DB6EED" w14:textId="77777777" w:rsidR="00554849" w:rsidRDefault="00000000">
            <w:pPr>
              <w:spacing w:after="0" w:line="480" w:lineRule="auto"/>
            </w:pPr>
            <w:r>
              <w:t>/api/places/autocomplete</w:t>
            </w:r>
          </w:p>
        </w:tc>
        <w:tc>
          <w:tcPr>
            <w:tcW w:w="1440" w:type="dxa"/>
          </w:tcPr>
          <w:p w14:paraId="723B6804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6C124D46" w14:textId="77777777" w:rsidR="00554849" w:rsidRDefault="00000000">
            <w:pPr>
              <w:spacing w:after="0" w:line="480" w:lineRule="auto"/>
            </w:pPr>
            <w:r>
              <w:t>Places Autocomplete</w:t>
            </w:r>
          </w:p>
        </w:tc>
        <w:tc>
          <w:tcPr>
            <w:tcW w:w="1440" w:type="dxa"/>
          </w:tcPr>
          <w:p w14:paraId="152B5EF5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3BE69F77" w14:textId="77777777" w:rsidR="00554849" w:rsidRDefault="00000000">
            <w:pPr>
              <w:spacing w:after="0" w:line="480" w:lineRule="auto"/>
            </w:pPr>
            <w:r>
              <w:t>q,session</w:t>
            </w:r>
          </w:p>
        </w:tc>
        <w:tc>
          <w:tcPr>
            <w:tcW w:w="1440" w:type="dxa"/>
          </w:tcPr>
          <w:p w14:paraId="1980767E" w14:textId="77777777" w:rsidR="00554849" w:rsidRDefault="00000000">
            <w:pPr>
              <w:spacing w:after="0" w:line="480" w:lineRule="auto"/>
            </w:pPr>
            <w:r>
              <w:t>[{ description, place_id }] | 429</w:t>
            </w:r>
          </w:p>
        </w:tc>
      </w:tr>
      <w:tr w:rsidR="00554849" w14:paraId="4BBCA7E4" w14:textId="77777777">
        <w:tc>
          <w:tcPr>
            <w:tcW w:w="1440" w:type="dxa"/>
          </w:tcPr>
          <w:p w14:paraId="0F8DCE8F" w14:textId="77777777" w:rsidR="00554849" w:rsidRDefault="00000000">
            <w:pPr>
              <w:spacing w:after="0" w:line="480" w:lineRule="auto"/>
            </w:pPr>
            <w:r>
              <w:t>/api/geocode</w:t>
            </w:r>
          </w:p>
        </w:tc>
        <w:tc>
          <w:tcPr>
            <w:tcW w:w="1440" w:type="dxa"/>
          </w:tcPr>
          <w:p w14:paraId="4E3A01EA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2268502A" w14:textId="77777777" w:rsidR="00554849" w:rsidRDefault="00000000">
            <w:pPr>
              <w:spacing w:after="0" w:line="480" w:lineRule="auto"/>
            </w:pPr>
            <w:r>
              <w:t>Address → lat/lng</w:t>
            </w:r>
          </w:p>
        </w:tc>
        <w:tc>
          <w:tcPr>
            <w:tcW w:w="1440" w:type="dxa"/>
          </w:tcPr>
          <w:p w14:paraId="16D83327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7F2F151D" w14:textId="77777777" w:rsidR="00554849" w:rsidRDefault="00000000">
            <w:pPr>
              <w:spacing w:after="0" w:line="480" w:lineRule="auto"/>
            </w:pPr>
            <w:r>
              <w:t>address</w:t>
            </w:r>
          </w:p>
        </w:tc>
        <w:tc>
          <w:tcPr>
            <w:tcW w:w="1440" w:type="dxa"/>
          </w:tcPr>
          <w:p w14:paraId="4C49F158" w14:textId="77777777" w:rsidR="00554849" w:rsidRDefault="00000000">
            <w:pPr>
              <w:spacing w:after="0" w:line="480" w:lineRule="auto"/>
            </w:pPr>
            <w:r>
              <w:t>{ lat, lng } | 404</w:t>
            </w:r>
          </w:p>
        </w:tc>
      </w:tr>
      <w:tr w:rsidR="00554849" w14:paraId="2B686FDB" w14:textId="77777777">
        <w:tc>
          <w:tcPr>
            <w:tcW w:w="1440" w:type="dxa"/>
          </w:tcPr>
          <w:p w14:paraId="1F81B763" w14:textId="77777777" w:rsidR="00554849" w:rsidRDefault="00000000">
            <w:pPr>
              <w:spacing w:after="0" w:line="480" w:lineRule="auto"/>
            </w:pPr>
            <w:r>
              <w:t>/api/directions</w:t>
            </w:r>
          </w:p>
        </w:tc>
        <w:tc>
          <w:tcPr>
            <w:tcW w:w="1440" w:type="dxa"/>
          </w:tcPr>
          <w:p w14:paraId="4E651779" w14:textId="77777777" w:rsidR="00554849" w:rsidRDefault="00000000">
            <w:pPr>
              <w:spacing w:after="0" w:line="480" w:lineRule="auto"/>
            </w:pPr>
            <w:r>
              <w:t>GET</w:t>
            </w:r>
          </w:p>
        </w:tc>
        <w:tc>
          <w:tcPr>
            <w:tcW w:w="1440" w:type="dxa"/>
          </w:tcPr>
          <w:p w14:paraId="174253E0" w14:textId="77777777" w:rsidR="00554849" w:rsidRDefault="00000000">
            <w:pPr>
              <w:spacing w:after="0" w:line="480" w:lineRule="auto"/>
            </w:pPr>
            <w:r>
              <w:t>Route summary</w:t>
            </w:r>
          </w:p>
        </w:tc>
        <w:tc>
          <w:tcPr>
            <w:tcW w:w="1440" w:type="dxa"/>
          </w:tcPr>
          <w:p w14:paraId="669886D3" w14:textId="77777777" w:rsidR="00554849" w:rsidRDefault="00000000">
            <w:pPr>
              <w:spacing w:after="0" w:line="480" w:lineRule="auto"/>
            </w:pPr>
            <w:r>
              <w:t>JWT</w:t>
            </w:r>
          </w:p>
        </w:tc>
        <w:tc>
          <w:tcPr>
            <w:tcW w:w="1440" w:type="dxa"/>
          </w:tcPr>
          <w:p w14:paraId="04792D50" w14:textId="77777777" w:rsidR="00554849" w:rsidRDefault="00000000">
            <w:pPr>
              <w:spacing w:after="0" w:line="480" w:lineRule="auto"/>
            </w:pPr>
            <w:r>
              <w:t>origin, destination, mode</w:t>
            </w:r>
          </w:p>
        </w:tc>
        <w:tc>
          <w:tcPr>
            <w:tcW w:w="1440" w:type="dxa"/>
          </w:tcPr>
          <w:p w14:paraId="37CC15AD" w14:textId="77777777" w:rsidR="00554849" w:rsidRDefault="00000000">
            <w:pPr>
              <w:spacing w:after="0" w:line="480" w:lineRule="auto"/>
            </w:pPr>
            <w:r>
              <w:t>{ distanceText, durationText, polyline } | 400</w:t>
            </w:r>
          </w:p>
        </w:tc>
      </w:tr>
    </w:tbl>
    <w:p w14:paraId="6097EE83" w14:textId="77777777" w:rsidR="00554849" w:rsidRDefault="00000000">
      <w:pPr>
        <w:spacing w:after="0" w:line="480" w:lineRule="auto"/>
      </w:pPr>
      <w:r>
        <w:t>All endpoints return JSON; error shape `{ error: { code, message } }` with appropriate HTTP status.</w:t>
      </w:r>
    </w:p>
    <w:p w14:paraId="3FA5FC25" w14:textId="77777777" w:rsidR="00554849" w:rsidRDefault="00000000">
      <w:pPr>
        <w:spacing w:after="0" w:line="480" w:lineRule="auto"/>
        <w:jc w:val="center"/>
      </w:pPr>
      <w:r>
        <w:rPr>
          <w:b/>
        </w:rPr>
        <w:lastRenderedPageBreak/>
        <w:t>Data Models (Minimum Viable)</w:t>
      </w:r>
    </w:p>
    <w:p w14:paraId="5DC6E823" w14:textId="77777777" w:rsidR="00554849" w:rsidRDefault="00000000">
      <w:pPr>
        <w:pStyle w:val="ListParagraph"/>
        <w:spacing w:after="0" w:line="480" w:lineRule="auto"/>
      </w:pPr>
      <w:r>
        <w:t>User: id, name, email, avatarUrl, createdAt, updatedAt</w:t>
      </w:r>
    </w:p>
    <w:p w14:paraId="32C4789B" w14:textId="77777777" w:rsidR="00554849" w:rsidRDefault="00000000">
      <w:pPr>
        <w:pStyle w:val="ListParagraph"/>
        <w:spacing w:after="0" w:line="480" w:lineRule="auto"/>
      </w:pPr>
      <w:r>
        <w:t>Trip: id, ownerId, name, startDate, endDate, notes, createdAt, updatedAt</w:t>
      </w:r>
    </w:p>
    <w:p w14:paraId="3653AFBF" w14:textId="77777777" w:rsidR="00554849" w:rsidRDefault="00000000">
      <w:pPr>
        <w:pStyle w:val="ListParagraph"/>
        <w:spacing w:after="0" w:line="480" w:lineRule="auto"/>
      </w:pPr>
      <w:r>
        <w:t>TripMember: tripId, userId, role{owner|co_owner|editor|viewer}, invitedAt, acceptedAt</w:t>
      </w:r>
    </w:p>
    <w:p w14:paraId="4389F945" w14:textId="77777777" w:rsidR="00554849" w:rsidRDefault="00000000">
      <w:pPr>
        <w:pStyle w:val="ListParagraph"/>
        <w:spacing w:after="0" w:line="480" w:lineRule="auto"/>
      </w:pPr>
      <w:r>
        <w:t>ItineraryItem: id, tripId, dayIndex, title, notes, startTime, endTime, placeId, lat, lng, createdBy</w:t>
      </w:r>
    </w:p>
    <w:p w14:paraId="1F2C9F77" w14:textId="77777777" w:rsidR="00554849" w:rsidRDefault="00000000">
      <w:pPr>
        <w:spacing w:after="0" w:line="480" w:lineRule="auto"/>
        <w:jc w:val="center"/>
      </w:pPr>
      <w:r>
        <w:rPr>
          <w:b/>
        </w:rPr>
        <w:t>Security &amp; Access Control</w:t>
      </w:r>
    </w:p>
    <w:p w14:paraId="0DEE5214" w14:textId="77777777" w:rsidR="00554849" w:rsidRDefault="00000000">
      <w:pPr>
        <w:pStyle w:val="ListParagraph"/>
        <w:spacing w:after="0" w:line="480" w:lineRule="auto"/>
      </w:pPr>
      <w:r>
        <w:t>OAuth login → verify Google ID token → issue signed JWT (15–60 min).</w:t>
      </w:r>
    </w:p>
    <w:p w14:paraId="0ACF8570" w14:textId="77777777" w:rsidR="00554849" w:rsidRDefault="00000000">
      <w:pPr>
        <w:pStyle w:val="ListParagraph"/>
        <w:spacing w:after="0" w:line="480" w:lineRule="auto"/>
      </w:pPr>
      <w:r>
        <w:t>Role matrix: owner (all), co_owner (edit &amp; manage members), editor (edit itinerary), viewer (read‑only).</w:t>
      </w:r>
    </w:p>
    <w:p w14:paraId="563EC7B1" w14:textId="77777777" w:rsidR="00554849" w:rsidRDefault="00000000">
      <w:pPr>
        <w:pStyle w:val="ListParagraph"/>
        <w:spacing w:after="0" w:line="480" w:lineRule="auto"/>
      </w:pPr>
      <w:r>
        <w:t>Validate inputs (celebrate/zod). Enforce CORS to frontend origin. HTTPS in production.</w:t>
      </w:r>
    </w:p>
    <w:p w14:paraId="417FBF5F" w14:textId="77777777" w:rsidR="00554849" w:rsidRDefault="00000000">
      <w:pPr>
        <w:spacing w:after="0" w:line="480" w:lineRule="auto"/>
        <w:jc w:val="center"/>
      </w:pPr>
      <w:r>
        <w:rPr>
          <w:b/>
        </w:rPr>
        <w:t>Rate Limits, Retries, and Caching</w:t>
      </w:r>
    </w:p>
    <w:p w14:paraId="5CDD72D5" w14:textId="77777777" w:rsidR="00554849" w:rsidRDefault="00000000">
      <w:pPr>
        <w:pStyle w:val="ListParagraph"/>
        <w:spacing w:after="0" w:line="480" w:lineRule="auto"/>
      </w:pPr>
      <w:r>
        <w:t>Throttle sensitive routes (e.g., 60 req/min/user for /places, /geocode, /directions).</w:t>
      </w:r>
    </w:p>
    <w:p w14:paraId="368B2E9F" w14:textId="77777777" w:rsidR="00554849" w:rsidRDefault="00000000">
      <w:pPr>
        <w:pStyle w:val="ListParagraph"/>
        <w:spacing w:after="0" w:line="480" w:lineRule="auto"/>
      </w:pPr>
      <w:r>
        <w:t>Exponential backoff on 429/5xx; honor Retry‑After.</w:t>
      </w:r>
    </w:p>
    <w:p w14:paraId="14884A0E" w14:textId="77777777" w:rsidR="00554849" w:rsidRDefault="00000000">
      <w:pPr>
        <w:pStyle w:val="ListParagraph"/>
        <w:spacing w:after="0" w:line="480" w:lineRule="auto"/>
      </w:pPr>
      <w:r>
        <w:t>5–15 min in‑memory LRU for common geocode/autocomplete queries.</w:t>
      </w:r>
    </w:p>
    <w:p w14:paraId="4B8DA8B8" w14:textId="77777777" w:rsidR="00554849" w:rsidRDefault="00000000">
      <w:pPr>
        <w:spacing w:after="0" w:line="480" w:lineRule="auto"/>
        <w:jc w:val="center"/>
      </w:pPr>
      <w:r>
        <w:rPr>
          <w:b/>
        </w:rPr>
        <w:t>Observability (Logging &amp; Monitoring)</w:t>
      </w:r>
    </w:p>
    <w:p w14:paraId="148E6613" w14:textId="77777777" w:rsidR="00554849" w:rsidRDefault="00000000">
      <w:pPr>
        <w:pStyle w:val="ListParagraph"/>
        <w:spacing w:after="0" w:line="480" w:lineRule="auto"/>
      </w:pPr>
      <w:r>
        <w:t>Structured logs (pino/winston) with request id; avoid PII.</w:t>
      </w:r>
    </w:p>
    <w:p w14:paraId="35EEA877" w14:textId="77777777" w:rsidR="00554849" w:rsidRDefault="00000000">
      <w:pPr>
        <w:pStyle w:val="ListParagraph"/>
        <w:spacing w:after="0" w:line="480" w:lineRule="auto"/>
      </w:pPr>
      <w:r>
        <w:t>Health endpoint `/health`; 4xx/5xx counters; error stacks.</w:t>
      </w:r>
    </w:p>
    <w:p w14:paraId="1FC1B499" w14:textId="77777777" w:rsidR="00554849" w:rsidRDefault="00000000">
      <w:pPr>
        <w:pStyle w:val="ListParagraph"/>
        <w:spacing w:after="0" w:line="480" w:lineRule="auto"/>
      </w:pPr>
      <w:r>
        <w:t>Use Render dashboard/alerts after deployment.</w:t>
      </w:r>
    </w:p>
    <w:p w14:paraId="653A237A" w14:textId="77777777" w:rsidR="00554849" w:rsidRDefault="00000000">
      <w:pPr>
        <w:spacing w:after="0" w:line="480" w:lineRule="auto"/>
        <w:jc w:val="center"/>
      </w:pPr>
      <w:r>
        <w:rPr>
          <w:b/>
        </w:rPr>
        <w:t>Testing Strategy &amp; Tools</w:t>
      </w:r>
    </w:p>
    <w:p w14:paraId="026FED9E" w14:textId="77777777" w:rsidR="00554849" w:rsidRDefault="00000000">
      <w:pPr>
        <w:pStyle w:val="ListParagraph"/>
        <w:spacing w:after="0" w:line="480" w:lineRule="auto"/>
      </w:pPr>
      <w:r>
        <w:t>Manual tests: Postman/Insomnia collections (committed under /docs/postman).</w:t>
      </w:r>
    </w:p>
    <w:p w14:paraId="1AFB8843" w14:textId="77777777" w:rsidR="00554849" w:rsidRDefault="00000000">
      <w:pPr>
        <w:pStyle w:val="ListParagraph"/>
        <w:spacing w:after="0" w:line="480" w:lineRule="auto"/>
      </w:pPr>
      <w:r>
        <w:lastRenderedPageBreak/>
        <w:t>Automated: Jest + supertest with GitHub Actions CI; ≥85% coverage on controllers/services.</w:t>
      </w:r>
    </w:p>
    <w:p w14:paraId="3EA73F38" w14:textId="77777777" w:rsidR="00554849" w:rsidRDefault="00000000">
      <w:pPr>
        <w:pStyle w:val="ListParagraph"/>
        <w:spacing w:after="0" w:line="480" w:lineRule="auto"/>
      </w:pPr>
      <w:r>
        <w:t>Smoke tests: OAuth callback + `/api/auth/me`, trip lifecycle, Places/Geocode/Directions happy paths and negatives.</w:t>
      </w:r>
    </w:p>
    <w:p w14:paraId="31311FC3" w14:textId="77777777" w:rsidR="00554849" w:rsidRDefault="00000000">
      <w:pPr>
        <w:spacing w:after="0" w:line="480" w:lineRule="auto"/>
        <w:jc w:val="center"/>
      </w:pPr>
      <w:r>
        <w:rPr>
          <w:b/>
        </w:rPr>
        <w:t>Local Development Setup</w:t>
      </w:r>
    </w:p>
    <w:p w14:paraId="449C3C34" w14:textId="77777777" w:rsidR="00554849" w:rsidRDefault="00000000">
      <w:pPr>
        <w:pStyle w:val="ListParagraph"/>
        <w:spacing w:after="0" w:line="480" w:lineRule="auto"/>
      </w:pPr>
      <w:r>
        <w:t>Clone repo; copy `.env.example` → `.env`.</w:t>
      </w:r>
    </w:p>
    <w:p w14:paraId="38BE71DB" w14:textId="77777777" w:rsidR="00554849" w:rsidRDefault="00000000">
      <w:pPr>
        <w:pStyle w:val="ListParagraph"/>
        <w:spacing w:after="0" w:line="480" w:lineRule="auto"/>
      </w:pPr>
      <w:r>
        <w:t>`npm i` then `npm run dev` (backend at http://localhost:3000).</w:t>
      </w:r>
    </w:p>
    <w:p w14:paraId="7D22A5AA" w14:textId="77777777" w:rsidR="00554849" w:rsidRDefault="00000000">
      <w:pPr>
        <w:pStyle w:val="ListParagraph"/>
        <w:spacing w:after="0" w:line="480" w:lineRule="auto"/>
      </w:pPr>
      <w:r>
        <w:t>Frontend points to http://localhost:3000 for API.</w:t>
      </w:r>
    </w:p>
    <w:p w14:paraId="353A530F" w14:textId="77777777" w:rsidR="00554849" w:rsidRDefault="00000000">
      <w:pPr>
        <w:pStyle w:val="ListParagraph"/>
        <w:spacing w:after="0" w:line="480" w:lineRule="auto"/>
      </w:pPr>
      <w:r>
        <w:t>Seed DB with a demo user and sample trips; run `npm test`.</w:t>
      </w:r>
    </w:p>
    <w:p w14:paraId="19913A4C" w14:textId="77777777" w:rsidR="00554849" w:rsidRDefault="00000000">
      <w:pPr>
        <w:spacing w:after="0" w:line="480" w:lineRule="auto"/>
        <w:jc w:val="center"/>
      </w:pPr>
      <w:r>
        <w:rPr>
          <w:b/>
        </w:rPr>
        <w:t>Deployment Targets (Confirmed)</w:t>
      </w:r>
    </w:p>
    <w:p w14:paraId="737632E6" w14:textId="77777777" w:rsidR="00554849" w:rsidRDefault="00000000">
      <w:pPr>
        <w:pStyle w:val="ListParagraph"/>
        <w:spacing w:after="0" w:line="480" w:lineRule="auto"/>
      </w:pPr>
      <w:r>
        <w:t>Backend: Render (Web Service). Build: `npm ci &amp;&amp; npm run build`. Start: `node src/app.js` or built entry.</w:t>
      </w:r>
    </w:p>
    <w:p w14:paraId="188B91BA" w14:textId="77777777" w:rsidR="00554849" w:rsidRDefault="00000000">
      <w:pPr>
        <w:pStyle w:val="ListParagraph"/>
        <w:spacing w:after="0" w:line="480" w:lineRule="auto"/>
      </w:pPr>
      <w:r>
        <w:t>Frontend: Vercel. Env: NEXT_PUBLIC_GOOGLE_MAPS_KEY and API base URL.</w:t>
      </w:r>
    </w:p>
    <w:p w14:paraId="3D623CE6" w14:textId="77777777" w:rsidR="00554849" w:rsidRDefault="00000000">
      <w:pPr>
        <w:pStyle w:val="ListParagraph"/>
        <w:spacing w:after="0" w:line="480" w:lineRule="auto"/>
      </w:pPr>
      <w:r>
        <w:t>Domains: e.g., api.smarttrip.example (Render) and app.smarttrip.example (Vercel).</w:t>
      </w:r>
    </w:p>
    <w:p w14:paraId="7CC72376" w14:textId="77777777" w:rsidR="00554849" w:rsidRDefault="00000000">
      <w:pPr>
        <w:spacing w:after="0" w:line="480" w:lineRule="auto"/>
        <w:jc w:val="center"/>
      </w:pPr>
      <w:r>
        <w:rPr>
          <w:b/>
        </w:rPr>
        <w:t>CI/CD &amp; Release</w:t>
      </w:r>
    </w:p>
    <w:p w14:paraId="7EA852E2" w14:textId="77777777" w:rsidR="00554849" w:rsidRDefault="00000000">
      <w:pPr>
        <w:pStyle w:val="ListParagraph"/>
        <w:spacing w:after="0" w:line="480" w:lineRule="auto"/>
      </w:pPr>
      <w:r>
        <w:t>GitHub Actions: lint, tests, build on PRs to main.</w:t>
      </w:r>
    </w:p>
    <w:p w14:paraId="1A80B365" w14:textId="77777777" w:rsidR="00554849" w:rsidRDefault="00000000">
      <w:pPr>
        <w:pStyle w:val="ListParagraph"/>
        <w:spacing w:after="0" w:line="480" w:lineRule="auto"/>
      </w:pPr>
      <w:r>
        <w:t>Deploy preview on merges; manual promote to production after QA sign‑off.</w:t>
      </w:r>
    </w:p>
    <w:p w14:paraId="566EF6F1" w14:textId="77777777" w:rsidR="00554849" w:rsidRDefault="00000000">
      <w:pPr>
        <w:pStyle w:val="ListParagraph"/>
        <w:spacing w:after="0" w:line="480" w:lineRule="auto"/>
      </w:pPr>
      <w:r>
        <w:t>Semantic version tags; CHANGELOG in repo.</w:t>
      </w:r>
    </w:p>
    <w:p w14:paraId="7A045FCD" w14:textId="77777777" w:rsidR="00554849" w:rsidRDefault="00000000">
      <w:pPr>
        <w:spacing w:after="0" w:line="480" w:lineRule="auto"/>
        <w:jc w:val="center"/>
      </w:pPr>
      <w:r>
        <w:rPr>
          <w:b/>
        </w:rPr>
        <w:t>Risks &amp; Mitigations</w:t>
      </w:r>
    </w:p>
    <w:p w14:paraId="14DC3D07" w14:textId="77777777" w:rsidR="00554849" w:rsidRDefault="00000000">
      <w:pPr>
        <w:pStyle w:val="ListParagraph"/>
        <w:spacing w:after="0" w:line="480" w:lineRule="auto"/>
      </w:pPr>
      <w:r>
        <w:t>API quota spikes → caching, throttle, batch requests.</w:t>
      </w:r>
    </w:p>
    <w:p w14:paraId="601DEB44" w14:textId="77777777" w:rsidR="00554849" w:rsidRDefault="00000000">
      <w:pPr>
        <w:pStyle w:val="ListParagraph"/>
        <w:spacing w:after="0" w:line="480" w:lineRule="auto"/>
      </w:pPr>
      <w:r>
        <w:t>OAuth callback mismatch → consistent redirect URIs across envs.</w:t>
      </w:r>
    </w:p>
    <w:p w14:paraId="76D7729B" w14:textId="77777777" w:rsidR="00554849" w:rsidRDefault="00000000">
      <w:pPr>
        <w:pStyle w:val="ListParagraph"/>
        <w:spacing w:after="0" w:line="480" w:lineRule="auto"/>
      </w:pPr>
      <w:r>
        <w:lastRenderedPageBreak/>
        <w:t>CORS misconfiguration → strict allow‑list; validate in CI.</w:t>
      </w:r>
    </w:p>
    <w:p w14:paraId="42549B85" w14:textId="77777777" w:rsidR="00554849" w:rsidRDefault="00000000">
      <w:pPr>
        <w:pStyle w:val="ListParagraph"/>
        <w:spacing w:after="0" w:line="480" w:lineRule="auto"/>
      </w:pPr>
      <w:r>
        <w:t>Secret leakage → env store only; rotate keys; no secrets in code.</w:t>
      </w:r>
    </w:p>
    <w:p w14:paraId="42DF16DB" w14:textId="77777777" w:rsidR="00554849" w:rsidRDefault="00000000">
      <w:pPr>
        <w:spacing w:after="0" w:line="480" w:lineRule="auto"/>
        <w:jc w:val="center"/>
      </w:pPr>
      <w:r>
        <w:rPr>
          <w:b/>
        </w:rPr>
        <w:t>Acceptance Criteria (Deliverable Complete)</w:t>
      </w:r>
    </w:p>
    <w:p w14:paraId="037CABB9" w14:textId="77777777" w:rsidR="00554849" w:rsidRDefault="00000000">
      <w:pPr>
        <w:pStyle w:val="ListParagraph"/>
        <w:spacing w:after="0" w:line="480" w:lineRule="auto"/>
      </w:pPr>
      <w:r>
        <w:t>API keys created and scoped; OAuth client configured.</w:t>
      </w:r>
    </w:p>
    <w:p w14:paraId="60D49BB7" w14:textId="77777777" w:rsidR="00554849" w:rsidRDefault="00000000">
      <w:pPr>
        <w:pStyle w:val="ListParagraph"/>
        <w:spacing w:after="0" w:line="480" w:lineRule="auto"/>
      </w:pPr>
      <w:r>
        <w:t>Core endpoints documented; Postman collection in repo.</w:t>
      </w:r>
    </w:p>
    <w:p w14:paraId="5766AE92" w14:textId="77777777" w:rsidR="00554849" w:rsidRDefault="00000000">
      <w:pPr>
        <w:pStyle w:val="ListParagraph"/>
        <w:spacing w:after="0" w:line="480" w:lineRule="auto"/>
      </w:pPr>
      <w:r>
        <w:t>Jest tests passing locally and in CI; coverage ≥85%.</w:t>
      </w:r>
    </w:p>
    <w:p w14:paraId="1943F0E1" w14:textId="77777777" w:rsidR="00554849" w:rsidRDefault="00000000">
      <w:pPr>
        <w:pStyle w:val="ListParagraph"/>
        <w:spacing w:after="0" w:line="480" w:lineRule="auto"/>
      </w:pPr>
      <w:r>
        <w:t>Backend deployed to Render; frontend to Vercel; health checks pass.</w:t>
      </w:r>
    </w:p>
    <w:p w14:paraId="5E7CB969" w14:textId="77777777" w:rsidR="00554849" w:rsidRDefault="00000000">
      <w:pPr>
        <w:pStyle w:val="ListParagraph"/>
        <w:spacing w:after="0" w:line="480" w:lineRule="auto"/>
      </w:pPr>
      <w:r>
        <w:t>README updated with environment, routes, deployment steps.</w:t>
      </w:r>
    </w:p>
    <w:p w14:paraId="71E1CA88" w14:textId="77777777" w:rsidR="00554849" w:rsidRDefault="00000000">
      <w:r>
        <w:br w:type="page"/>
      </w:r>
    </w:p>
    <w:p w14:paraId="7E23B7FE" w14:textId="77777777" w:rsidR="00554849" w:rsidRDefault="00000000">
      <w:pPr>
        <w:spacing w:after="0" w:line="480" w:lineRule="auto"/>
        <w:jc w:val="center"/>
      </w:pPr>
      <w:r>
        <w:rPr>
          <w:b/>
        </w:rPr>
        <w:lastRenderedPageBreak/>
        <w:t>References</w:t>
      </w:r>
    </w:p>
    <w:p w14:paraId="3B567D64" w14:textId="77777777" w:rsidR="00554849" w:rsidRDefault="00000000">
      <w:pPr>
        <w:spacing w:after="0" w:line="480" w:lineRule="auto"/>
        <w:ind w:left="720" w:hanging="720"/>
      </w:pPr>
      <w:r>
        <w:t>Google. (n.d.). Google Maps Platform documentation. https://developers.google.com/maps</w:t>
      </w:r>
    </w:p>
    <w:p w14:paraId="00153162" w14:textId="77777777" w:rsidR="00554849" w:rsidRDefault="00000000">
      <w:pPr>
        <w:spacing w:after="0" w:line="480" w:lineRule="auto"/>
        <w:ind w:left="720" w:hanging="720"/>
      </w:pPr>
      <w:r>
        <w:t>Atlassian. (n.d.). Trello. https://trello.com</w:t>
      </w:r>
    </w:p>
    <w:p w14:paraId="48143E17" w14:textId="77777777" w:rsidR="00554849" w:rsidRDefault="00000000">
      <w:pPr>
        <w:spacing w:after="0" w:line="480" w:lineRule="auto"/>
        <w:ind w:left="720" w:hanging="720"/>
      </w:pPr>
      <w:r>
        <w:t>Robertstahldev. (2025). smarttrip-planner (GitHub repository). GitHub. https://github.com/robertstahldev/smarttrip-planner</w:t>
      </w:r>
    </w:p>
    <w:sectPr w:rsidR="0055484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397A8" w14:textId="77777777" w:rsidR="003666AE" w:rsidRDefault="003666AE">
      <w:pPr>
        <w:spacing w:after="0" w:line="240" w:lineRule="auto"/>
      </w:pPr>
      <w:r>
        <w:separator/>
      </w:r>
    </w:p>
  </w:endnote>
  <w:endnote w:type="continuationSeparator" w:id="0">
    <w:p w14:paraId="3C475715" w14:textId="77777777" w:rsidR="003666AE" w:rsidRDefault="00366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404E5" w14:textId="77777777" w:rsidR="003666AE" w:rsidRDefault="003666AE">
      <w:pPr>
        <w:spacing w:after="0" w:line="240" w:lineRule="auto"/>
      </w:pPr>
      <w:r>
        <w:separator/>
      </w:r>
    </w:p>
  </w:footnote>
  <w:footnote w:type="continuationSeparator" w:id="0">
    <w:p w14:paraId="2958B3FB" w14:textId="77777777" w:rsidR="003666AE" w:rsidRDefault="00366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B6264" w14:textId="77777777" w:rsidR="00554849" w:rsidRDefault="00000000">
    <w:pPr>
      <w:pStyle w:val="Header"/>
      <w:jc w:val="right"/>
    </w:pPr>
    <w:proofErr w:type="spellStart"/>
    <w:r>
      <w:t>SmartTrip</w:t>
    </w:r>
    <w:proofErr w:type="spellEnd"/>
    <w:r>
      <w:t xml:space="preserve"> Planner </w:t>
    </w:r>
    <w:r>
      <w:fldChar w:fldCharType="begin"/>
    </w:r>
    <w:r>
      <w:instrText xml:space="preserve"> PAGE </w:instrText>
    </w:r>
    <w:r>
      <w:fldChar w:fldCharType="separate"/>
    </w:r>
    <w:r w:rsidR="0087473D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890127">
    <w:abstractNumId w:val="8"/>
  </w:num>
  <w:num w:numId="2" w16cid:durableId="1964841512">
    <w:abstractNumId w:val="6"/>
  </w:num>
  <w:num w:numId="3" w16cid:durableId="1316103773">
    <w:abstractNumId w:val="5"/>
  </w:num>
  <w:num w:numId="4" w16cid:durableId="1710299616">
    <w:abstractNumId w:val="4"/>
  </w:num>
  <w:num w:numId="5" w16cid:durableId="1140269076">
    <w:abstractNumId w:val="7"/>
  </w:num>
  <w:num w:numId="6" w16cid:durableId="1938440920">
    <w:abstractNumId w:val="3"/>
  </w:num>
  <w:num w:numId="7" w16cid:durableId="974985624">
    <w:abstractNumId w:val="2"/>
  </w:num>
  <w:num w:numId="8" w16cid:durableId="1802459898">
    <w:abstractNumId w:val="1"/>
  </w:num>
  <w:num w:numId="9" w16cid:durableId="25980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6AE"/>
    <w:rsid w:val="00554849"/>
    <w:rsid w:val="0087473D"/>
    <w:rsid w:val="00887D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5BE27C"/>
  <w14:defaultImageDpi w14:val="300"/>
  <w15:docId w15:val="{DA30C577-DD5F-904D-9F72-554A2469B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Stout, Jauschua</cp:lastModifiedBy>
  <cp:revision>2</cp:revision>
  <dcterms:created xsi:type="dcterms:W3CDTF">2013-12-23T23:15:00Z</dcterms:created>
  <dcterms:modified xsi:type="dcterms:W3CDTF">2025-11-10T14:07:00Z</dcterms:modified>
  <cp:category/>
</cp:coreProperties>
</file>